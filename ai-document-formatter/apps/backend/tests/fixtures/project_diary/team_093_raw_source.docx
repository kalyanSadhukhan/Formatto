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Alliance School of Advanced Computing</w:t>
      </w:r>
    </w:p>
    <w:p>
      <w:pPr>
        <w:jc w:val="center"/>
      </w:pPr>
      <w:r>
        <w:t>Bengaluru</w:t>
      </w:r>
    </w:p>
    <w:p>
      <w:pPr>
        <w:jc w:val="center"/>
      </w:pPr>
      <w:r>
        <w:t>Department of CSE-IT</w:t>
      </w:r>
    </w:p>
    <w:p>
      <w:pPr>
        <w:jc w:val="center"/>
      </w:pPr>
      <w:r>
        <w:rPr>
          <w:b/>
          <w:sz w:val="32"/>
        </w:rPr>
        <w:t>Capstone Project-I Diary</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Field</w:t>
            </w:r>
          </w:p>
        </w:tc>
        <w:tc>
          <w:tcPr>
            <w:tcW w:type="dxa" w:w="4896"/>
            <w:vAlign w:val="center"/>
          </w:tcPr>
          <w:p>
            <w:r>
              <w:rPr>
                <w:b/>
              </w:rPr>
              <w:t>Details</w:t>
            </w:r>
          </w:p>
        </w:tc>
      </w:tr>
      <w:tr>
        <w:tc>
          <w:tcPr>
            <w:tcW w:type="dxa" w:w="4896"/>
            <w:vAlign w:val="center"/>
          </w:tcPr>
          <w:p>
            <w:r>
              <w:t>Project/Batch ID</w:t>
            </w:r>
          </w:p>
        </w:tc>
        <w:tc>
          <w:tcPr>
            <w:tcW w:type="dxa" w:w="4896"/>
            <w:vAlign w:val="center"/>
          </w:tcPr>
          <w:p>
            <w:r>
              <w:t>ASAC-CP-093</w:t>
            </w:r>
          </w:p>
        </w:tc>
      </w:tr>
      <w:tr>
        <w:tc>
          <w:tcPr>
            <w:tcW w:type="dxa" w:w="4896"/>
            <w:vAlign w:val="center"/>
          </w:tcPr>
          <w:p>
            <w:r>
              <w:t>Project Guide Name</w:t>
            </w:r>
          </w:p>
        </w:tc>
        <w:tc>
          <w:tcPr>
            <w:tcW w:type="dxa" w:w="4896"/>
            <w:vAlign w:val="center"/>
          </w:tcPr>
          <w:p>
            <w:r>
              <w:t>Dr. Nishant Tripathi</w:t>
            </w:r>
          </w:p>
        </w:tc>
      </w:tr>
      <w:tr>
        <w:tc>
          <w:tcPr>
            <w:tcW w:type="dxa" w:w="4896"/>
            <w:vAlign w:val="center"/>
          </w:tcPr>
          <w:p>
            <w:r>
              <w:t>Title of the Project</w:t>
            </w:r>
          </w:p>
        </w:tc>
        <w:tc>
          <w:tcPr>
            <w:tcW w:type="dxa" w:w="4896"/>
            <w:vAlign w:val="center"/>
          </w:tcPr>
          <w:p>
            <w:r>
              <w:t>Formatto: An AI-Powered Intelligent Document Formatting and Template Adaptation Platform</w:t>
            </w:r>
          </w:p>
        </w:tc>
      </w:tr>
      <w:tr>
        <w:tc>
          <w:tcPr>
            <w:tcW w:type="dxa" w:w="4896"/>
            <w:vAlign w:val="center"/>
          </w:tcPr>
          <w:p>
            <w:r>
              <w:t>Domain</w:t>
            </w:r>
          </w:p>
        </w:tc>
        <w:tc>
          <w:tcPr>
            <w:tcW w:type="dxa" w:w="4896"/>
            <w:vAlign w:val="center"/>
          </w:tcPr>
          <w:p>
            <w:r>
              <w:t>Artificial Intelligence and Document Intelligence (Document AI)</w:t>
            </w:r>
          </w:p>
        </w:tc>
      </w:tr>
      <w:tr>
        <w:tc>
          <w:tcPr>
            <w:tcW w:type="dxa" w:w="4896"/>
            <w:vAlign w:val="center"/>
          </w:tcPr>
          <w:p>
            <w:r>
              <w:t>Team Leader Name</w:t>
            </w:r>
          </w:p>
        </w:tc>
        <w:tc>
          <w:tcPr>
            <w:tcW w:type="dxa" w:w="4896"/>
            <w:vAlign w:val="center"/>
          </w:tcPr>
          <w:p>
            <w:r>
              <w:t>Kalyan Sadhukhan</w:t>
            </w:r>
          </w:p>
        </w:tc>
      </w:tr>
    </w:tbl>
    <w:p>
      <w:r>
        <w:rPr>
          <w:b/>
          <w:sz w:val="26"/>
        </w:rPr>
        <w:t>Student Details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Name</w:t>
            </w:r>
          </w:p>
        </w:tc>
        <w:tc>
          <w:tcPr>
            <w:tcW w:type="dxa" w:w="3264"/>
            <w:vAlign w:val="center"/>
          </w:tcPr>
          <w:p>
            <w:r>
              <w:rPr>
                <w:b/>
              </w:rPr>
              <w:t>Registration Number</w:t>
            </w:r>
          </w:p>
        </w:tc>
        <w:tc>
          <w:tcPr>
            <w:tcW w:type="dxa" w:w="3264"/>
            <w:vAlign w:val="center"/>
          </w:tcPr>
          <w:p>
            <w:r>
              <w:rPr>
                <w:b/>
              </w:rPr>
              <w:t>Branch</w:t>
            </w:r>
          </w:p>
        </w:tc>
      </w:tr>
      <w:tr>
        <w:tc>
          <w:tcPr>
            <w:tcW w:type="dxa" w:w="3264"/>
            <w:vAlign w:val="center"/>
          </w:tcPr>
          <w:p>
            <w:r>
              <w:t>Anirudhh Bhaskar N J</w:t>
            </w:r>
          </w:p>
        </w:tc>
        <w:tc>
          <w:tcPr>
            <w:tcW w:type="dxa" w:w="3264"/>
            <w:vAlign w:val="center"/>
          </w:tcPr>
          <w:p>
            <w:r>
              <w:t>2023BIFT07AED004</w:t>
            </w:r>
          </w:p>
        </w:tc>
        <w:tc>
          <w:tcPr>
            <w:tcW w:type="dxa" w:w="3264"/>
            <w:vAlign w:val="center"/>
          </w:tcPr>
          <w:p>
            <w:r>
              <w:t>B.Tech IT (CC)</w:t>
            </w:r>
          </w:p>
        </w:tc>
      </w:tr>
      <w:tr>
        <w:tc>
          <w:tcPr>
            <w:tcW w:type="dxa" w:w="3264"/>
            <w:vAlign w:val="center"/>
          </w:tcPr>
          <w:p>
            <w:r>
              <w:t>Keerthana K N</w:t>
            </w:r>
          </w:p>
        </w:tc>
        <w:tc>
          <w:tcPr>
            <w:tcW w:type="dxa" w:w="3264"/>
            <w:vAlign w:val="center"/>
          </w:tcPr>
          <w:p>
            <w:r>
              <w:t>2023BIFT07AED057</w:t>
            </w:r>
          </w:p>
        </w:tc>
        <w:tc>
          <w:tcPr>
            <w:tcW w:type="dxa" w:w="3264"/>
            <w:vAlign w:val="center"/>
          </w:tcPr>
          <w:p>
            <w:r>
              <w:t>B.Tech IT (DA)</w:t>
            </w:r>
          </w:p>
        </w:tc>
      </w:tr>
      <w:tr>
        <w:tc>
          <w:tcPr>
            <w:tcW w:type="dxa" w:w="3264"/>
            <w:vAlign w:val="center"/>
          </w:tcPr>
          <w:p>
            <w:r>
              <w:t>Kalyan Sadhukhan</w:t>
            </w:r>
          </w:p>
        </w:tc>
        <w:tc>
          <w:tcPr>
            <w:tcW w:type="dxa" w:w="3264"/>
            <w:vAlign w:val="center"/>
          </w:tcPr>
          <w:p>
            <w:r>
              <w:t>2023BCSE07AED217</w:t>
            </w:r>
          </w:p>
        </w:tc>
        <w:tc>
          <w:tcPr>
            <w:tcW w:type="dxa" w:w="3264"/>
            <w:vAlign w:val="center"/>
          </w:tcPr>
          <w:p>
            <w:r>
              <w:t>B.Tech CSE (AIML)</w:t>
            </w:r>
          </w:p>
        </w:tc>
      </w:tr>
      <w:tr>
        <w:tc>
          <w:tcPr>
            <w:tcW w:type="dxa" w:w="3264"/>
            <w:vAlign w:val="center"/>
          </w:tcPr>
          <w:p>
            <w:r>
              <w:t>Pichikala Kali Bhargav Sai</w:t>
            </w:r>
          </w:p>
        </w:tc>
        <w:tc>
          <w:tcPr>
            <w:tcW w:type="dxa" w:w="3264"/>
            <w:vAlign w:val="center"/>
          </w:tcPr>
          <w:p>
            <w:r>
              <w:t>2023BCSE07AED278</w:t>
            </w:r>
          </w:p>
        </w:tc>
        <w:tc>
          <w:tcPr>
            <w:tcW w:type="dxa" w:w="3264"/>
            <w:vAlign w:val="center"/>
          </w:tcPr>
          <w:p>
            <w:r>
              <w:t>B.Tech CSE (AIML)</w:t>
            </w:r>
          </w:p>
        </w:tc>
      </w:tr>
    </w:tbl>
    <w:p>
      <w:r>
        <w:br w:type="page"/>
      </w:r>
    </w:p>
    <w:p>
      <w:r>
        <w:rPr>
          <w:b/>
          <w:sz w:val="26"/>
        </w:rPr>
        <w:t>Project Details</w:t>
      </w:r>
    </w:p>
    <w:p>
      <w:r>
        <w:rPr>
          <w:b/>
          <w:sz w:val="22"/>
        </w:rPr>
        <w:t>Title of the Project</w:t>
      </w:r>
    </w:p>
    <w:p>
      <w:r>
        <w:t>Formatto: An AI-Powered Intelligent Document Formatting and Template Adaptation Platform</w:t>
      </w:r>
    </w:p>
    <w:p>
      <w:r>
        <w:t>Formatting professional documents according to specific institutional or professional templates is a time-consuming and error-prone process. Users often have the required content but must manually adjust headings, fonts, margins, spacing, alignment, numbering, tables, figures, captions, references, and page structure. Existing AI tools primarily focus on content generation, while conventional editors require extensive manual formatting. Therefore, there is a need for an intelligent system that can transform raw or semi-structured content into a target-template-compliant document while preserving its semantic structure.</w:t>
      </w:r>
    </w:p>
    <w:p>
      <w:r>
        <w:rPr>
          <w:b/>
          <w:sz w:val="22"/>
        </w:rPr>
        <w:t>Abstract</w:t>
      </w:r>
    </w:p>
    <w:p>
      <w:r>
        <w:t>The proposed project presents an AI-powered Intelligent Document Formatting and Template Adaptation Platform that automates the transformation of raw or semi-structured content into professional, template-compliant documents. The system addresses the practical challenge of manually formatting academic and professional documents such as university reports, IEEE papers, internship reports, theses, and resumes. Unlike conventional document editors and AI tools that primarily focus on content generation or editing, the proposed platform combines semantic document understanding with deterministic formatting and validation.</w:t>
      </w:r>
    </w:p>
    <w:p>
      <w:r>
        <w:t>The system will extract and classify document elements such as titles, headings, paragraphs, lists, tables, figures, captions, and references into a structured semantic representation. Target templates will be represented as explicit constraints covering typography, margins, spacing, hierarchy, numbering, and layout. A hybrid architecture will then map semantic elements to appropriate template styles and generate DOCX/PDF documents using deterministic formatting logic. Finally, an automated compliance-validation module will identify formatting violations and provide a compliance score, with a visual editor enabling human corrections.</w:t>
      </w:r>
    </w:p>
    <w:p>
      <w:r>
        <w:t>The project will be evaluated using metrics including semantic classification accuracy, template compliance, formatting violations, processing time, and human quality assessment.</w:t>
      </w:r>
    </w:p>
    <w:p>
      <w:r>
        <w:br w:type="page"/>
      </w:r>
    </w:p>
    <w:p>
      <w:r>
        <w:rPr>
          <w:b/>
          <w:sz w:val="26"/>
        </w:rPr>
        <w:t>Daily Attendance Record</w:t>
      </w:r>
    </w:p>
    <w:p>
      <w:r>
        <w:t>Student Name: Anirudhh Bhaskar N J</w:t>
      </w:r>
    </w:p>
    <w:p>
      <w:r>
        <w:t>Registration Number: 2023BIFT07AED004</w:t>
      </w:r>
    </w:p>
    <w:p>
      <w:r>
        <w:t>Record fields: Date; Day; Task Performed / Work Description; Present/Absent; Guide Signature.</w:t>
      </w:r>
    </w:p>
    <w:p>
      <w:r>
        <w:t>No attendance entries are filled in the source document.</w:t>
      </w:r>
    </w:p>
    <w:p>
      <w:r>
        <w:br w:type="page"/>
      </w:r>
    </w:p>
    <w:p>
      <w:r>
        <w:rPr>
          <w:b/>
          <w:sz w:val="26"/>
        </w:rPr>
        <w:t>Daily Attendance Record</w:t>
      </w:r>
    </w:p>
    <w:p>
      <w:r>
        <w:t>Student Name: Keerthana K N</w:t>
      </w:r>
    </w:p>
    <w:p>
      <w:r>
        <w:t>Registration Number: 2023BIFT07AED057</w:t>
      </w:r>
    </w:p>
    <w:p>
      <w:r>
        <w:t>Record fields: Date; Day; Task Performed / Work Description; Present/Absent; Guide Signature.</w:t>
      </w:r>
    </w:p>
    <w:p>
      <w:r>
        <w:t>No attendance entries are filled in the source document.</w:t>
      </w:r>
    </w:p>
    <w:p>
      <w:r>
        <w:br w:type="page"/>
      </w:r>
    </w:p>
    <w:p>
      <w:r>
        <w:rPr>
          <w:b/>
          <w:sz w:val="26"/>
        </w:rPr>
        <w:t>Daily Attendance Record</w:t>
      </w:r>
    </w:p>
    <w:p>
      <w:r>
        <w:t>Student Name: Kalyan Sadhukhan</w:t>
      </w:r>
    </w:p>
    <w:p>
      <w:r>
        <w:t>Registration Number: 2023BCSE07AED217</w:t>
      </w:r>
    </w:p>
    <w:p>
      <w:r>
        <w:t>Record fields: Date; Day; Task Performed / Work Description; Present/Absent; Guide Signature.</w:t>
      </w:r>
    </w:p>
    <w:p>
      <w:r>
        <w:t>No attendance entries are filled in the source document.</w:t>
      </w:r>
    </w:p>
    <w:p>
      <w:r>
        <w:br w:type="page"/>
      </w:r>
    </w:p>
    <w:p>
      <w:r>
        <w:rPr>
          <w:b/>
          <w:sz w:val="26"/>
        </w:rPr>
        <w:t>Daily Attendance Record</w:t>
      </w:r>
    </w:p>
    <w:p>
      <w:r>
        <w:t>Student Name: Pichikala Kali Bhargav Sai</w:t>
      </w:r>
    </w:p>
    <w:p>
      <w:r>
        <w:t>Registration Number: 2023BCSE07AED278</w:t>
      </w:r>
    </w:p>
    <w:p>
      <w:r>
        <w:t>Record fields: Date; Day; Task Performed / Work Description; Present/Absent; Guide Signature.</w:t>
      </w:r>
    </w:p>
    <w:p>
      <w:r>
        <w:t>No attendance entries are filled in the source document.</w:t>
      </w:r>
    </w:p>
    <w:p>
      <w:r>
        <w:br w:type="page"/>
      </w:r>
    </w:p>
    <w:p>
      <w:r>
        <w:rPr>
          <w:b/>
          <w:sz w:val="26"/>
        </w:rPr>
        <w:t>Weekly Meeting Record</w:t>
      </w:r>
    </w:p>
    <w:p>
      <w:r>
        <w:t>Week No: 01</w:t>
      </w:r>
    </w:p>
    <w:p>
      <w:r>
        <w:t>Date: __________ to __________</w:t>
      </w:r>
    </w:p>
    <w:p>
      <w:r>
        <w:t>Capstone Project Title: Formatto: An AI-Powered Intelligent Document Formatting and Template Adaptation Platform</w:t>
      </w:r>
    </w:p>
    <w:p>
      <w:r>
        <w:rPr>
          <w:b/>
          <w:sz w:val="22"/>
        </w:rPr>
        <w:t>Group Members</w:t>
      </w:r>
    </w:p>
    <w:p>
      <w:r>
        <w:t>1. Name: Anirudhh Bhaskar N J | Reg. No.: 2023BIFT07AED004 | Present: [ ]</w:t>
      </w:r>
    </w:p>
    <w:p>
      <w:r>
        <w:t>2. Name: Keerthana K N | Reg. No.: 2023BIFT07AED057 | Present: [ ]</w:t>
      </w:r>
    </w:p>
    <w:p>
      <w:r>
        <w:t>3. Name: Kalyan Sadhukhan | Reg. No.: 2023BCSE07AED217 | Present: [ ]</w:t>
      </w:r>
    </w:p>
    <w:p>
      <w:r>
        <w:t>4. Name: Pichikala Kali Bhargav Sai | Reg. No.: 2023BCSE07AED278 | Present: [ ]</w:t>
      </w:r>
    </w:p>
    <w:p>
      <w:r>
        <w:t>Meeting Venue: OF 211 | On Time: [ ]</w:t>
      </w:r>
    </w:p>
    <w:p>
      <w:r>
        <w:t>Documents Submitted: [ ] Status Report</w:t>
      </w:r>
    </w:p>
    <w:p>
      <w:r>
        <w:t>On Time: [ ]</w:t>
      </w:r>
    </w:p>
    <w:p>
      <w:r>
        <w:t>Issues Group Working On: ______________________________________________</w:t>
      </w:r>
    </w:p>
    <w:p>
      <w:r>
        <w:t>Assessment of Progress: [ ] Excellent  [ ] Good  [ ] Satisfactory  [ ] Fair  [ ] Poor</w:t>
      </w:r>
    </w:p>
    <w:p>
      <w:r>
        <w:t>Notes / Concerns / Comments: __________________________________________</w:t>
      </w:r>
    </w:p>
    <w:p>
      <w:r>
        <w:t>Signature of the Project Guide: ________________________________________</w:t>
      </w:r>
    </w:p>
    <w:p>
      <w:r>
        <w:br w:type="page"/>
      </w:r>
    </w:p>
    <w:p>
      <w:r>
        <w:rPr>
          <w:b/>
          <w:sz w:val="26"/>
        </w:rPr>
        <w:t>Review 1 Evaluation Form</w:t>
      </w:r>
    </w:p>
    <w:p>
      <w:r>
        <w:t>Date of Review: ____________________</w:t>
      </w:r>
    </w:p>
    <w:p>
      <w:r>
        <w:rPr>
          <w:b/>
          <w:sz w:val="22"/>
        </w:rPr>
        <w:t>Reviewer Comments</w:t>
      </w:r>
    </w:p>
    <w:p>
      <w:r>
        <w:t>Provide specific feedback on the Problem Statement, Applications/Use Cases, Background Work, Feasibility Study, and overall direction of the project.</w:t>
      </w:r>
    </w:p>
    <w:p>
      <w:r>
        <w:t>__________________________________________________________________</w:t>
      </w:r>
    </w:p>
    <w:p>
      <w:r>
        <w:t>__________________________________________________________________</w:t>
      </w:r>
    </w:p>
    <w:p>
      <w:r>
        <w:rPr>
          <w:b/>
          <w:sz w:val="22"/>
        </w:rPr>
        <w:t>Recommendations for Improvement</w:t>
      </w:r>
    </w:p>
    <w:p>
      <w:r>
        <w:t>List suggestions or required changes before the next phase/review.</w:t>
      </w:r>
    </w:p>
    <w:p>
      <w:r>
        <w:t>__________________________________________________________________</w:t>
      </w:r>
    </w:p>
    <w:p>
      <w:r>
        <w:t>__________________________________________________________________</w:t>
      </w:r>
    </w:p>
    <w:p>
      <w:r>
        <w:t>Project Guide Signature: ____________________</w:t>
      </w:r>
    </w:p>
    <w:p>
      <w:r>
        <w:t>Examiner 1 Signature: ____________________</w:t>
      </w:r>
    </w:p>
    <w:p>
      <w:r>
        <w:t>Examiner 2 Signature: ____________________</w:t>
      </w:r>
    </w:p>
    <w:p>
      <w:r>
        <w:t>Name: ____________________   Name: ____________________   Name: ____________________</w:t>
      </w:r>
    </w:p>
    <w:p>
      <w:r>
        <w:t>Date: ____________________   Date: ____________________   Date: ____________________</w:t>
      </w:r>
    </w:p>
    <w:p>
      <w:r>
        <w:br w:type="page"/>
      </w:r>
    </w:p>
    <w:p>
      <w:r>
        <w:rPr>
          <w:b/>
          <w:sz w:val="26"/>
        </w:rPr>
        <w:t>Review 2 Evaluation Form</w:t>
      </w:r>
    </w:p>
    <w:p>
      <w:r>
        <w:t>Date of Review: ____________________</w:t>
      </w:r>
    </w:p>
    <w:p>
      <w:r>
        <w:rPr>
          <w:b/>
          <w:sz w:val="22"/>
        </w:rPr>
        <w:t>Reviewer Comments</w:t>
      </w:r>
    </w:p>
    <w:p>
      <w:r>
        <w:t>Provide specific feedback on the Abstract &amp; Scope of the Project, Literature Survey, Project Requirements, and Presentation.</w:t>
      </w:r>
    </w:p>
    <w:p>
      <w:r>
        <w:t>__________________________________________________________________</w:t>
      </w:r>
    </w:p>
    <w:p>
      <w:r>
        <w:t>__________________________________________________________________</w:t>
      </w:r>
    </w:p>
    <w:p>
      <w:r>
        <w:rPr>
          <w:b/>
          <w:sz w:val="22"/>
        </w:rPr>
        <w:t>Recommendations for Improvement</w:t>
      </w:r>
    </w:p>
    <w:p>
      <w:r>
        <w:t>List suggestions or required changes before the next phase/review.</w:t>
      </w:r>
    </w:p>
    <w:p>
      <w:r>
        <w:t>__________________________________________________________________</w:t>
      </w:r>
    </w:p>
    <w:p>
      <w:r>
        <w:t>__________________________________________________________________</w:t>
      </w:r>
    </w:p>
    <w:p>
      <w:r>
        <w:t>Project Guide Signature: ____________________</w:t>
      </w:r>
    </w:p>
    <w:p>
      <w:r>
        <w:t>Examiner 1 Signature: ____________________</w:t>
      </w:r>
    </w:p>
    <w:p>
      <w:r>
        <w:t>Examiner 2 Signature: ____________________</w:t>
      </w:r>
    </w:p>
    <w:p>
      <w:r>
        <w:t>Name: ____________________   Name: ____________________   Name: ____________________</w:t>
      </w:r>
    </w:p>
    <w:p>
      <w:r>
        <w:t>Date: ____________________   Date: ____________________   Date: ____________________</w:t>
      </w:r>
    </w:p>
    <w:p>
      <w:r>
        <w:br w:type="page"/>
      </w:r>
    </w:p>
    <w:p>
      <w:r>
        <w:rPr>
          <w:b/>
          <w:sz w:val="26"/>
        </w:rPr>
        <w:t>Semester End Exam Evaluation</w:t>
      </w:r>
    </w:p>
    <w:p>
      <w:r>
        <w:t>Date of Review: ____________________</w:t>
      </w:r>
    </w:p>
    <w:p>
      <w:r>
        <w:rPr>
          <w:b/>
          <w:sz w:val="22"/>
        </w:rPr>
        <w:t>Reviewer Comments</w:t>
      </w:r>
    </w:p>
    <w:p>
      <w:r>
        <w:t>Provide specific feedback on the Project Report submitted, Problem Formulation, Review of Literature, Design Methodology, and Concept of the Work / Originality and Significance &amp; Relevance – Application in the Real World.</w:t>
      </w:r>
    </w:p>
    <w:p>
      <w:r>
        <w:t>__________________________________________________________________</w:t>
      </w:r>
    </w:p>
    <w:p>
      <w:r>
        <w:t>__________________________________________________________________</w:t>
      </w:r>
    </w:p>
    <w:p>
      <w:r>
        <w:rPr>
          <w:b/>
          <w:sz w:val="22"/>
        </w:rPr>
        <w:t>Project Submission Checklist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b/>
              </w:rPr>
              <w:t>Item</w:t>
            </w:r>
          </w:p>
        </w:tc>
        <w:tc>
          <w:tcPr>
            <w:tcW w:type="dxa" w:w="2448"/>
            <w:vAlign w:val="center"/>
          </w:tcPr>
          <w:p>
            <w:r>
              <w:rPr>
                <w:b/>
              </w:rPr>
              <w:t>Yes</w:t>
            </w:r>
          </w:p>
        </w:tc>
        <w:tc>
          <w:tcPr>
            <w:tcW w:type="dxa" w:w="2448"/>
            <w:vAlign w:val="center"/>
          </w:tcPr>
          <w:p>
            <w:r>
              <w:rPr>
                <w:b/>
              </w:rPr>
              <w:t>No</w:t>
            </w:r>
          </w:p>
        </w:tc>
        <w:tc>
          <w:tcPr>
            <w:tcW w:type="dxa" w:w="2448"/>
            <w:vAlign w:val="center"/>
          </w:tcPr>
          <w:p>
            <w:r>
              <w:rPr>
                <w:b/>
              </w:rPr>
              <w:t>Remarks</w:t>
            </w:r>
          </w:p>
        </w:tc>
      </w:tr>
      <w:tr>
        <w:tc>
          <w:tcPr>
            <w:tcW w:type="dxa" w:w="2448"/>
            <w:vAlign w:val="center"/>
          </w:tcPr>
          <w:p>
            <w:r>
              <w:t>Project Report Submitted</w:t>
            </w:r>
          </w:p>
        </w:tc>
        <w:tc>
          <w:tcPr>
            <w:tcW w:type="dxa" w:w="2448"/>
            <w:vAlign w:val="center"/>
          </w:tcPr>
          <w:p>
            <w:r>
              <w:t>[ ]</w:t>
            </w:r>
          </w:p>
        </w:tc>
        <w:tc>
          <w:tcPr>
            <w:tcW w:type="dxa" w:w="2448"/>
            <w:vAlign w:val="center"/>
          </w:tcPr>
          <w:p>
            <w:r>
              <w:t>[ ]</w:t>
            </w:r>
          </w:p>
        </w:tc>
        <w:tc>
          <w:tcPr>
            <w:tcW w:type="dxa" w:w="2448"/>
            <w:vAlign w:val="center"/>
          </w:tcPr>
          <w:p>
            <w:r/>
          </w:p>
        </w:tc>
      </w:tr>
      <w:tr>
        <w:tc>
          <w:tcPr>
            <w:tcW w:type="dxa" w:w="2448"/>
            <w:vAlign w:val="center"/>
          </w:tcPr>
          <w:p>
            <w:r>
              <w:t>Paper Submitted in Conference or Journal</w:t>
            </w:r>
          </w:p>
        </w:tc>
        <w:tc>
          <w:tcPr>
            <w:tcW w:type="dxa" w:w="2448"/>
            <w:vAlign w:val="center"/>
          </w:tcPr>
          <w:p>
            <w:r>
              <w:t>[ ]</w:t>
            </w:r>
          </w:p>
        </w:tc>
        <w:tc>
          <w:tcPr>
            <w:tcW w:type="dxa" w:w="2448"/>
            <w:vAlign w:val="center"/>
          </w:tcPr>
          <w:p>
            <w:r>
              <w:t>[ ]</w:t>
            </w:r>
          </w:p>
        </w:tc>
        <w:tc>
          <w:tcPr>
            <w:tcW w:type="dxa" w:w="2448"/>
            <w:vAlign w:val="center"/>
          </w:tcPr>
          <w:p>
            <w:r/>
          </w:p>
        </w:tc>
      </w:tr>
      <w:tr>
        <w:tc>
          <w:tcPr>
            <w:tcW w:type="dxa" w:w="2448"/>
            <w:vAlign w:val="center"/>
          </w:tcPr>
          <w:p>
            <w:r>
              <w:t>Patent Filed or Granted</w:t>
            </w:r>
          </w:p>
        </w:tc>
        <w:tc>
          <w:tcPr>
            <w:tcW w:type="dxa" w:w="2448"/>
            <w:vAlign w:val="center"/>
          </w:tcPr>
          <w:p>
            <w:r>
              <w:t>[ ]</w:t>
            </w:r>
          </w:p>
        </w:tc>
        <w:tc>
          <w:tcPr>
            <w:tcW w:type="dxa" w:w="2448"/>
            <w:vAlign w:val="center"/>
          </w:tcPr>
          <w:p>
            <w:r>
              <w:t>[ ]</w:t>
            </w:r>
          </w:p>
        </w:tc>
        <w:tc>
          <w:tcPr>
            <w:tcW w:type="dxa" w:w="2448"/>
            <w:vAlign w:val="center"/>
          </w:tcPr>
          <w:p>
            <w:r/>
          </w:p>
        </w:tc>
      </w:tr>
      <w:tr>
        <w:tc>
          <w:tcPr>
            <w:tcW w:type="dxa" w:w="2448"/>
            <w:vAlign w:val="center"/>
          </w:tcPr>
          <w:p>
            <w:r>
              <w:t>Source Code / Software Submitted (if applicable)</w:t>
            </w:r>
          </w:p>
        </w:tc>
        <w:tc>
          <w:tcPr>
            <w:tcW w:type="dxa" w:w="2448"/>
            <w:vAlign w:val="center"/>
          </w:tcPr>
          <w:p>
            <w:r>
              <w:t>[ ]</w:t>
            </w:r>
          </w:p>
        </w:tc>
        <w:tc>
          <w:tcPr>
            <w:tcW w:type="dxa" w:w="2448"/>
            <w:vAlign w:val="center"/>
          </w:tcPr>
          <w:p>
            <w:r>
              <w:t>[ ]</w:t>
            </w:r>
          </w:p>
        </w:tc>
        <w:tc>
          <w:tcPr>
            <w:tcW w:type="dxa" w:w="2448"/>
            <w:vAlign w:val="center"/>
          </w:tcPr>
          <w:p>
            <w:r/>
          </w:p>
        </w:tc>
      </w:tr>
      <w:tr>
        <w:tc>
          <w:tcPr>
            <w:tcW w:type="dxa" w:w="2448"/>
            <w:vAlign w:val="center"/>
          </w:tcPr>
          <w:p>
            <w:r>
              <w:t>Prototype or Model Demonstrated (if applicable)</w:t>
            </w:r>
          </w:p>
        </w:tc>
        <w:tc>
          <w:tcPr>
            <w:tcW w:type="dxa" w:w="2448"/>
            <w:vAlign w:val="center"/>
          </w:tcPr>
          <w:p>
            <w:r>
              <w:t>[ ]</w:t>
            </w:r>
          </w:p>
        </w:tc>
        <w:tc>
          <w:tcPr>
            <w:tcW w:type="dxa" w:w="2448"/>
            <w:vAlign w:val="center"/>
          </w:tcPr>
          <w:p>
            <w:r>
              <w:t>[ ]</w:t>
            </w:r>
          </w:p>
        </w:tc>
        <w:tc>
          <w:tcPr>
            <w:tcW w:type="dxa" w:w="2448"/>
            <w:vAlign w:val="center"/>
          </w:tcPr>
          <w:p>
            <w:r/>
          </w:p>
        </w:tc>
      </w:tr>
      <w:tr>
        <w:tc>
          <w:tcPr>
            <w:tcW w:type="dxa" w:w="2448"/>
            <w:vAlign w:val="center"/>
          </w:tcPr>
          <w:p>
            <w:r>
              <w:t>Presentation Slides Submitted</w:t>
            </w:r>
          </w:p>
        </w:tc>
        <w:tc>
          <w:tcPr>
            <w:tcW w:type="dxa" w:w="2448"/>
            <w:vAlign w:val="center"/>
          </w:tcPr>
          <w:p>
            <w:r>
              <w:t>[ ]</w:t>
            </w:r>
          </w:p>
        </w:tc>
        <w:tc>
          <w:tcPr>
            <w:tcW w:type="dxa" w:w="2448"/>
            <w:vAlign w:val="center"/>
          </w:tcPr>
          <w:p>
            <w:r>
              <w:t>[ ]</w:t>
            </w:r>
          </w:p>
        </w:tc>
        <w:tc>
          <w:tcPr>
            <w:tcW w:type="dxa" w:w="2448"/>
            <w:vAlign w:val="center"/>
          </w:tcPr>
          <w:p>
            <w:r/>
          </w:p>
        </w:tc>
      </w:tr>
      <w:tr>
        <w:tc>
          <w:tcPr>
            <w:tcW w:type="dxa" w:w="2448"/>
            <w:vAlign w:val="center"/>
          </w:tcPr>
          <w:p>
            <w:r>
              <w:t>Project Diary Maintained</w:t>
            </w:r>
          </w:p>
        </w:tc>
        <w:tc>
          <w:tcPr>
            <w:tcW w:type="dxa" w:w="2448"/>
            <w:vAlign w:val="center"/>
          </w:tcPr>
          <w:p>
            <w:r>
              <w:t>[ ]</w:t>
            </w:r>
          </w:p>
        </w:tc>
        <w:tc>
          <w:tcPr>
            <w:tcW w:type="dxa" w:w="2448"/>
            <w:vAlign w:val="center"/>
          </w:tcPr>
          <w:p>
            <w:r>
              <w:t>[ ]</w:t>
            </w:r>
          </w:p>
        </w:tc>
        <w:tc>
          <w:tcPr>
            <w:tcW w:type="dxa" w:w="2448"/>
            <w:vAlign w:val="center"/>
          </w:tcPr>
          <w:p>
            <w:r/>
          </w:p>
        </w:tc>
      </w:tr>
      <w:tr>
        <w:tc>
          <w:tcPr>
            <w:tcW w:type="dxa" w:w="2448"/>
            <w:vAlign w:val="center"/>
          </w:tcPr>
          <w:p>
            <w:r>
              <w:t>Ethical Clearance Obtained (if applicable)</w:t>
            </w:r>
          </w:p>
        </w:tc>
        <w:tc>
          <w:tcPr>
            <w:tcW w:type="dxa" w:w="2448"/>
            <w:vAlign w:val="center"/>
          </w:tcPr>
          <w:p>
            <w:r>
              <w:t>[ ]</w:t>
            </w:r>
          </w:p>
        </w:tc>
        <w:tc>
          <w:tcPr>
            <w:tcW w:type="dxa" w:w="2448"/>
            <w:vAlign w:val="center"/>
          </w:tcPr>
          <w:p>
            <w:r>
              <w:t>[ ]</w:t>
            </w:r>
          </w:p>
        </w:tc>
        <w:tc>
          <w:tcPr>
            <w:tcW w:type="dxa" w:w="2448"/>
            <w:vAlign w:val="center"/>
          </w:tcPr>
          <w:p>
            <w:r/>
          </w:p>
        </w:tc>
      </w:tr>
      <w:tr>
        <w:tc>
          <w:tcPr>
            <w:tcW w:type="dxa" w:w="2448"/>
            <w:vAlign w:val="center"/>
          </w:tcPr>
          <w:p>
            <w:r>
              <w:t>Any Other Supporting Documents</w:t>
            </w:r>
          </w:p>
        </w:tc>
        <w:tc>
          <w:tcPr>
            <w:tcW w:type="dxa" w:w="2448"/>
            <w:vAlign w:val="center"/>
          </w:tcPr>
          <w:p>
            <w:r>
              <w:t>[ ]</w:t>
            </w:r>
          </w:p>
        </w:tc>
        <w:tc>
          <w:tcPr>
            <w:tcW w:type="dxa" w:w="2448"/>
            <w:vAlign w:val="center"/>
          </w:tcPr>
          <w:p>
            <w:r>
              <w:t>[ ]</w:t>
            </w:r>
          </w:p>
        </w:tc>
        <w:tc>
          <w:tcPr>
            <w:tcW w:type="dxa" w:w="2448"/>
            <w:vAlign w:val="center"/>
          </w:tcPr>
          <w:p>
            <w:r/>
          </w:p>
        </w:tc>
      </w:tr>
    </w:tbl>
    <w:p>
      <w:r>
        <w:t>Examiner 1 Signature: ____________________</w:t>
      </w:r>
    </w:p>
    <w:p>
      <w:r>
        <w:t>Examiner 2 Signature: ____________________</w:t>
      </w:r>
    </w:p>
    <w:p>
      <w:r>
        <w:t>Name: ____________________   Name: ____________________</w:t>
      </w:r>
    </w:p>
    <w:p>
      <w:r>
        <w:t>Date: ____________________   Date: ____________________</w:t>
      </w:r>
    </w:p>
    <w:p>
      <w:r>
        <w:br w:type="page"/>
      </w:r>
    </w:p>
    <w:p>
      <w:r>
        <w:rPr>
          <w:b/>
          <w:sz w:val="26"/>
        </w:rPr>
        <w:t>Student Consent Form</w:t>
      </w:r>
    </w:p>
    <w:p>
      <w:r>
        <w:t>Academic Year: 2026-2027</w:t>
      </w:r>
    </w:p>
    <w:p>
      <w:r>
        <w:t>Semester: VII</w:t>
      </w:r>
    </w:p>
    <w:p>
      <w:r>
        <w:t>Degree Program: B. Tech</w:t>
      </w:r>
    </w:p>
    <w:p>
      <w:r>
        <w:t>Project Title: Formatto: An AI-Powered Intelligent Document Formatting and Template Adaptation Platform</w:t>
      </w:r>
    </w:p>
    <w:p>
      <w:r>
        <w:t>Project Guide Name: Dr. Nishant Tripathi</w:t>
      </w:r>
    </w:p>
    <w:p>
      <w:r>
        <w:t>Guide’s Designation: Associate Professor</w:t>
      </w:r>
    </w:p>
    <w:p>
      <w:r>
        <w:rPr>
          <w:b/>
          <w:sz w:val="22"/>
        </w:rPr>
        <w:t>Team Members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Sl. No.</w:t>
            </w:r>
          </w:p>
        </w:tc>
        <w:tc>
          <w:tcPr>
            <w:tcW w:type="dxa" w:w="3264"/>
            <w:vAlign w:val="center"/>
          </w:tcPr>
          <w:p>
            <w:r>
              <w:rPr>
                <w:b/>
              </w:rPr>
              <w:t>Name of the Student</w:t>
            </w:r>
          </w:p>
        </w:tc>
        <w:tc>
          <w:tcPr>
            <w:tcW w:type="dxa" w:w="3264"/>
            <w:vAlign w:val="center"/>
          </w:tcPr>
          <w:p>
            <w:r>
              <w:rPr>
                <w:b/>
              </w:rPr>
              <w:t>Register Number</w:t>
            </w:r>
          </w:p>
        </w:tc>
      </w:tr>
      <w:tr>
        <w:tc>
          <w:tcPr>
            <w:tcW w:type="dxa" w:w="3264"/>
            <w:vAlign w:val="center"/>
          </w:tcPr>
          <w:p>
            <w:r>
              <w:t>1</w:t>
            </w:r>
          </w:p>
        </w:tc>
        <w:tc>
          <w:tcPr>
            <w:tcW w:type="dxa" w:w="3264"/>
            <w:vAlign w:val="center"/>
          </w:tcPr>
          <w:p>
            <w:r>
              <w:t>Anirudhh Bhaskar N J</w:t>
            </w:r>
          </w:p>
        </w:tc>
        <w:tc>
          <w:tcPr>
            <w:tcW w:type="dxa" w:w="3264"/>
            <w:vAlign w:val="center"/>
          </w:tcPr>
          <w:p>
            <w:r>
              <w:t>2023BIFT07AED004</w:t>
            </w:r>
          </w:p>
        </w:tc>
      </w:tr>
      <w:tr>
        <w:tc>
          <w:tcPr>
            <w:tcW w:type="dxa" w:w="3264"/>
            <w:vAlign w:val="center"/>
          </w:tcPr>
          <w:p>
            <w:r>
              <w:t>2</w:t>
            </w:r>
          </w:p>
        </w:tc>
        <w:tc>
          <w:tcPr>
            <w:tcW w:type="dxa" w:w="3264"/>
            <w:vAlign w:val="center"/>
          </w:tcPr>
          <w:p>
            <w:r>
              <w:t>Keerthana K N</w:t>
            </w:r>
          </w:p>
        </w:tc>
        <w:tc>
          <w:tcPr>
            <w:tcW w:type="dxa" w:w="3264"/>
            <w:vAlign w:val="center"/>
          </w:tcPr>
          <w:p>
            <w:r>
              <w:t>2023BIFT07AED057</w:t>
            </w:r>
          </w:p>
        </w:tc>
      </w:tr>
      <w:tr>
        <w:tc>
          <w:tcPr>
            <w:tcW w:type="dxa" w:w="3264"/>
            <w:vAlign w:val="center"/>
          </w:tcPr>
          <w:p>
            <w:r>
              <w:t>3</w:t>
            </w:r>
          </w:p>
        </w:tc>
        <w:tc>
          <w:tcPr>
            <w:tcW w:type="dxa" w:w="3264"/>
            <w:vAlign w:val="center"/>
          </w:tcPr>
          <w:p>
            <w:r>
              <w:t>Kalyan Sadhukhan</w:t>
            </w:r>
          </w:p>
        </w:tc>
        <w:tc>
          <w:tcPr>
            <w:tcW w:type="dxa" w:w="3264"/>
            <w:vAlign w:val="center"/>
          </w:tcPr>
          <w:p>
            <w:r>
              <w:t>2023BCSE07AED217</w:t>
            </w:r>
          </w:p>
        </w:tc>
      </w:tr>
      <w:tr>
        <w:tc>
          <w:tcPr>
            <w:tcW w:type="dxa" w:w="3264"/>
            <w:vAlign w:val="center"/>
          </w:tcPr>
          <w:p>
            <w:r>
              <w:t>4</w:t>
            </w:r>
          </w:p>
        </w:tc>
        <w:tc>
          <w:tcPr>
            <w:tcW w:type="dxa" w:w="3264"/>
            <w:vAlign w:val="center"/>
          </w:tcPr>
          <w:p>
            <w:r>
              <w:t>Pichikala Kali Bhargav Sai</w:t>
            </w:r>
          </w:p>
        </w:tc>
        <w:tc>
          <w:tcPr>
            <w:tcW w:type="dxa" w:w="3264"/>
            <w:vAlign w:val="center"/>
          </w:tcPr>
          <w:p>
            <w:r>
              <w:t>2023BCSE07AED278</w:t>
            </w:r>
          </w:p>
        </w:tc>
      </w:tr>
    </w:tbl>
    <w:p>
      <w:r>
        <w:rPr>
          <w:b/>
          <w:sz w:val="22"/>
        </w:rPr>
        <w:t>Declaration by the Students</w:t>
      </w:r>
    </w:p>
    <w:p>
      <w:r>
        <w:t>We hereby confirm that we have chosen the above topic for our Capstone Project – I as part of the curriculum for the VII semester of our B. Tech degree program.</w:t>
      </w:r>
    </w:p>
    <w:p>
      <w:r>
        <w:t>We understand and agree to the following:</w:t>
      </w:r>
    </w:p>
    <w:p>
      <w:r>
        <w:t>1. The project work is academic in nature and must follow the guidelines provided by the department.</w:t>
      </w:r>
    </w:p>
    <w:p>
      <w:r>
        <w:t>2. We will carry out the project work ethically and responsibly under the supervision of the assigned guide.</w:t>
      </w:r>
    </w:p>
    <w:p>
      <w:r>
        <w:t>3. We will not engage in plagiarism or submit any copied or previously submitted work.</w:t>
      </w:r>
    </w:p>
    <w:p>
      <w:r>
        <w:t>4. We will attend all review meetings and submit documentation as per the department schedule.</w:t>
      </w:r>
    </w:p>
    <w:p>
      <w:r>
        <w:t>5. Any form of academic misconduct or non-compliance may lead to disqualification or disciplinary action.</w:t>
      </w:r>
    </w:p>
    <w:p>
      <w:r>
        <w:rPr>
          <w:b/>
          <w:sz w:val="22"/>
        </w:rPr>
        <w:t>Signatures of Students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Sl. No.</w:t>
            </w:r>
          </w:p>
        </w:tc>
        <w:tc>
          <w:tcPr>
            <w:tcW w:type="dxa" w:w="3264"/>
            <w:vAlign w:val="center"/>
          </w:tcPr>
          <w:p>
            <w:r>
              <w:rPr>
                <w:b/>
              </w:rPr>
              <w:t>Name of the Student</w:t>
            </w:r>
          </w:p>
        </w:tc>
        <w:tc>
          <w:tcPr>
            <w:tcW w:type="dxa" w:w="3264"/>
            <w:vAlign w:val="center"/>
          </w:tcPr>
          <w:p>
            <w:r>
              <w:rPr>
                <w:b/>
              </w:rPr>
              <w:t>Signature</w:t>
            </w:r>
          </w:p>
        </w:tc>
      </w:tr>
      <w:tr>
        <w:tc>
          <w:tcPr>
            <w:tcW w:type="dxa" w:w="3264"/>
            <w:vAlign w:val="center"/>
          </w:tcPr>
          <w:p>
            <w:r>
              <w:t>1</w:t>
            </w:r>
          </w:p>
        </w:tc>
        <w:tc>
          <w:tcPr>
            <w:tcW w:type="dxa" w:w="3264"/>
            <w:vAlign w:val="center"/>
          </w:tcPr>
          <w:p>
            <w:r>
              <w:t>Anirudhh Bhaskar N J</w:t>
            </w:r>
          </w:p>
        </w:tc>
        <w:tc>
          <w:tcPr>
            <w:tcW w:type="dxa" w:w="3264"/>
            <w:vAlign w:val="center"/>
          </w:tcPr>
          <w:p>
            <w:r/>
          </w:p>
        </w:tc>
      </w:tr>
      <w:tr>
        <w:tc>
          <w:tcPr>
            <w:tcW w:type="dxa" w:w="3264"/>
            <w:vAlign w:val="center"/>
          </w:tcPr>
          <w:p>
            <w:r>
              <w:t>2</w:t>
            </w:r>
          </w:p>
        </w:tc>
        <w:tc>
          <w:tcPr>
            <w:tcW w:type="dxa" w:w="3264"/>
            <w:vAlign w:val="center"/>
          </w:tcPr>
          <w:p>
            <w:r>
              <w:t>Keerthana K N</w:t>
            </w:r>
          </w:p>
        </w:tc>
        <w:tc>
          <w:tcPr>
            <w:tcW w:type="dxa" w:w="3264"/>
            <w:vAlign w:val="center"/>
          </w:tcPr>
          <w:p>
            <w:r/>
          </w:p>
        </w:tc>
      </w:tr>
      <w:tr>
        <w:tc>
          <w:tcPr>
            <w:tcW w:type="dxa" w:w="3264"/>
            <w:vAlign w:val="center"/>
          </w:tcPr>
          <w:p>
            <w:r>
              <w:t>3</w:t>
            </w:r>
          </w:p>
        </w:tc>
        <w:tc>
          <w:tcPr>
            <w:tcW w:type="dxa" w:w="3264"/>
            <w:vAlign w:val="center"/>
          </w:tcPr>
          <w:p>
            <w:r>
              <w:t>Kalyan Sadhukhan</w:t>
            </w:r>
          </w:p>
        </w:tc>
        <w:tc>
          <w:tcPr>
            <w:tcW w:type="dxa" w:w="3264"/>
            <w:vAlign w:val="center"/>
          </w:tcPr>
          <w:p>
            <w:r/>
          </w:p>
        </w:tc>
      </w:tr>
      <w:tr>
        <w:tc>
          <w:tcPr>
            <w:tcW w:type="dxa" w:w="3264"/>
            <w:vAlign w:val="center"/>
          </w:tcPr>
          <w:p>
            <w:r>
              <w:t>4</w:t>
            </w:r>
          </w:p>
        </w:tc>
        <w:tc>
          <w:tcPr>
            <w:tcW w:type="dxa" w:w="3264"/>
            <w:vAlign w:val="center"/>
          </w:tcPr>
          <w:p>
            <w:r>
              <w:t>Pichikala Kali Bhargav Sai</w:t>
            </w:r>
          </w:p>
        </w:tc>
        <w:tc>
          <w:tcPr>
            <w:tcW w:type="dxa" w:w="3264"/>
            <w:vAlign w:val="center"/>
          </w:tcPr>
          <w:p>
            <w:r/>
          </w:p>
        </w:tc>
      </w:tr>
    </w:tbl>
    <w:p>
      <w:r>
        <w:br w:type="page"/>
      </w:r>
    </w:p>
    <w:p>
      <w:r>
        <w:rPr>
          <w:b/>
          <w:sz w:val="26"/>
        </w:rPr>
        <w:t>Capstone Project – General Rules</w:t>
      </w:r>
    </w:p>
    <w:p>
      <w:r>
        <w:t>1. All projects must be approved by the supervising faculty before starting.</w:t>
      </w:r>
    </w:p>
    <w:p>
      <w:r>
        <w:t>2. All work must be original; plagiarism is strictly prohibited.</w:t>
      </w:r>
    </w:p>
    <w:p>
      <w:r>
        <w:t>3. Students can work in teams.</w:t>
      </w:r>
    </w:p>
    <w:p>
      <w:r>
        <w:t>4. Teams must have 2 to 4 members.</w:t>
      </w:r>
    </w:p>
    <w:p>
      <w:r>
        <w:t>5. Interdepartmental (ASAC) teams are allowed and encouraged.</w:t>
      </w:r>
    </w:p>
    <w:p>
      <w:r>
        <w:t>6. Roles and contributions of each team member must be clearly defined.</w:t>
      </w:r>
    </w:p>
    <w:p>
      <w:r>
        <w:t>7. Teams must register with the Capstone Coordinator or supervisor by the deadline.</w:t>
      </w:r>
    </w:p>
    <w:p>
      <w:r>
        <w:t>8. A team leader must be designated for communication and coordination.</w:t>
      </w:r>
    </w:p>
    <w:p>
      <w:r>
        <w:t>9. Team members must contribute fairly and equally.</w:t>
      </w:r>
    </w:p>
    <w:p>
      <w:r>
        <w:t>10. Conflicts must be reported promptly to the advisor.</w:t>
      </w:r>
    </w:p>
    <w:p>
      <w:r>
        <w:t>11. Students must meet regularly with their faculty advisor (weekly or bi-weekly).</w:t>
      </w:r>
    </w:p>
    <w:p>
      <w:r>
        <w:t>12. Meeting notes or progress reports must be maintained.</w:t>
      </w:r>
    </w:p>
    <w:p>
      <w:r>
        <w:t>13. Follow official timelines for proposals, drafts, final reports, and presentations.</w:t>
      </w:r>
    </w:p>
    <w:p>
      <w:r>
        <w:t>14. Late submissions may incur penalties unless extensions are granted.</w:t>
      </w:r>
    </w:p>
    <w:p>
      <w:r>
        <w:t>15. Maintain detailed documentation including research sources, notes, code, and progress updates.</w:t>
      </w:r>
    </w:p>
    <w:p>
      <w:r>
        <w:t>16. Projects must follow ethical guidelines (no falsified data, respect IP, consent/privacy for surveys).</w:t>
      </w:r>
    </w:p>
    <w:p>
      <w:r>
        <w:t>17. Follow department formatting guidelines (APA, IEEE, etc.) for all submissions.</w:t>
      </w:r>
    </w:p>
    <w:p>
      <w:r>
        <w:t>18. Submit all required documents: proposal, report, logbook, and presentation materials.</w:t>
      </w:r>
    </w:p>
    <w:p>
      <w:r>
        <w:t>19. Deliver a final presentation and be prepared for questions.</w:t>
      </w:r>
    </w:p>
    <w:p>
      <w:r>
        <w:t>20. Maintain professional conduct with advisors, teammates, and evaluators.</w:t>
      </w:r>
    </w:p>
    <w:p>
      <w:r>
        <w:t>21. Demonstrate responsibility and a strong work ethic.</w:t>
      </w:r>
    </w:p>
    <w:p>
      <w:r>
        <w:t>22. Use institutional resources responsibly and uphold academic integrity.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